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订单工作进程与任务处理 SOP</w:t>
      </w:r>
    </w:p>
    <w:p>
      <w:r>
        <w:t>公司：company-a | 产品：merchant-console | 版本：2.0 | 状态：当前</w:t>
        <w:br/>
        <w:t>最后核对日期：2026-10-04 | 主题：Order Worker / Processing / Retryability</w:t>
      </w:r>
    </w:p>
    <w:p>
      <w:pPr>
        <w:pStyle w:val="Heading1"/>
      </w:pPr>
      <w:r>
        <w:t>适用范围（Scope）</w:t>
      </w:r>
    </w:p>
    <w:p>
      <w:r>
        <w:t>本流程用于解释已接收订单事件之后的处理任务。订单工作进程、仓库派单、发货回传、订单恢复、发货恢复和库存发布是不同队列，不能把一个队列的状态或重试规则套用到全部后台任务。GetWorkerTask 当前只查询订单任务，不是任意任务管理工具。</w:t>
      </w:r>
    </w:p>
    <w:p>
      <w:pPr>
        <w:pStyle w:val="Heading1"/>
      </w:pPr>
      <w:r>
        <w:t>业务规则（Business Rules）</w:t>
      </w:r>
    </w:p>
    <w:p>
      <w:r>
        <w:t>商家收到新订单事件后保存事件与 payload_hash，并为其建立一份 pending 订单任务。工作进程只选取 pending，转为 processing、增加 attempts，再检查店铺、同步开关、连接、付款与启用映射。满足条件时建立唯一商家订单、排入仓库派单任务，最后标记 completed。</w:t>
      </w:r>
    </w:p>
    <w:p>
      <w:r>
        <w:t>同一 event_id 内容相同的重复投递返回既有结果；内容不同报冲突。重复接收不会把 failed 或 blocked 自动改回 pending。日常循环会消费已排队任务，但不会扫描所有失败任务并重试。WORKER_INTERRUPTED 是已有中断标记；TRANSIENT_PROCESSING_ERROR 是暂时处理失败，两者也需要看当前状态。</w:t>
      </w:r>
    </w:p>
    <w:p>
      <w:r>
        <w:t>GetWorkerTask 的 retryable 有严格范围：failed 仅当错误为 TRANSIENT_PROCESSING_ERROR 或 WORKER_INTERRUPTED 才为真；processing 且 updated_at 距当前严格超过 60 秒也为真；pending、completed、blocked 为假。渠道限流虽然是暂时故障，failed / CHANNEL_RATE_LIMITED 也不因此满足该字段规则。</w:t>
      </w:r>
    </w:p>
    <w:p>
      <w:pPr>
        <w:pStyle w:val="Heading1"/>
      </w:pPr>
      <w:r>
        <w:t>状态与判断条件（States / Conditions）</w:t>
      </w:r>
    </w:p>
    <w:p>
      <w:r>
        <w:t>pending 表示待处理，可先等待。processing 且最近更新表示活动任务，不能声称已经卡死；超过 60 秒只提供安全重试候选条件，不证明根因或证明进程已停止。failed 表示本次处理失败；blocked 表示未满足业务条件，例如 ORDER_SYNC_DISABLED、ORDER_NOT_PAID、SKU_MAPPING_MISSING 或授权问题。</w:t>
      </w:r>
    </w:p>
    <w:p>
      <w:r>
        <w:t>工作进程启动时 recover_interrupted_tasks 会把六类队列里的 processing 重置为 pending 并清除错误。这是“进程启动时”的恢复行为，不是定时清理，也不包括 failed、blocked 或 unknown。不能保证服务一定自动重启，不能让用户只等待一个未知的重启时间。</w:t>
      </w:r>
    </w:p>
    <w:p>
      <w:r>
        <w:t>订单 completed 不代表派单任务 completed。派单接口遇到已有任务会返回重复结果，不重置失败派单任务；当前 Support 没有 retry_dispatch 动作。发货 unknown 有专门核对流程，库存有自己的刷新条件，都不由订单 retryable 统一控制。</w:t>
      </w:r>
    </w:p>
    <w:p>
      <w:pPr>
        <w:pStyle w:val="Heading1"/>
      </w:pPr>
      <w:r>
        <w:t>用户下一步（What the user should do next）</w:t>
      </w:r>
    </w:p>
    <w:p>
      <w:r>
        <w:t>按公司、店铺、订单号查询 GetOrder、GetOrderProcessRecords、GetWorkerTask，记录 task_id、version、status、attempts、updated_at 与错误。正常活动任务先观察；有安全重试证据时再检查 paid 来源、启用映射、同步和授权，提出 retry_failed_task。它不仅需要 retryable=true，也需要完整业务前提。</w:t>
      </w:r>
    </w:p>
    <w:p>
      <w:r>
        <w:t>若任务 blocked，先解释实际阻断条件。条件恢复后重新检查能否提出单笔 retry_order_sync，不能把 blocked 直接作为 retry_failed_task 候选。已有订单冲突、缺少当前来源、查读失败或任务快照已变化时停止执行并补证据，必要时建人工工单。确认后应核对执行回执和实际订单唯一性、金额、数量；不能仅看 attempts 增加就报告成功。</w:t>
      </w:r>
    </w:p>
    <w:p>
      <w:pPr>
        <w:pStyle w:val="Heading1"/>
      </w:pPr>
      <w:r>
        <w:t>系统不保证什么（What the system does NOT guarantee）</w:t>
      </w:r>
    </w:p>
    <w:p>
      <w:r>
        <w:t>系统不保证固定处理时长、通用自动失败重试或自动重启。retryable=true 不是无条件执行许可，不保证重试一定成功；订单重试动作不适用于库存或发货任务。工作进程的启动恢复不证明旧业务结果不存在，重复执行仍需幂等与事实验证。授权恢复不会自动重排旧 failed 或 blocked 订单。</w:t>
      </w:r>
    </w:p>
    <w:p>
      <w:pPr>
        <w:pStyle w:val="Heading1"/>
      </w:pPr>
      <w:r>
        <w:t>业务例子（Example）</w:t>
      </w:r>
    </w:p>
    <w:p>
      <w:r>
        <w:t>例一：短时处理中。Situation：任务 processing，刚更新 10 秒。Known Facts：没有失败证据，retryable=false。What the system can do：解释处理中并复查。What the system must not claim：不能说卡死或立即强制重试。</w:t>
      </w:r>
    </w:p>
    <w:p>
      <w:r>
        <w:t>例二：暂时处理失败。Situation：任务 failed。Known Facts：错误 TRANSIENT_PROCESSING_ERROR、retryable=true，来源 paid、授权和映射正常。What the system can do：提出 retry_failed_task，确认后验证。What the system must not claim：不能承诺它会自行重新执行。</w:t>
      </w:r>
    </w:p>
    <w:p>
      <w:r>
        <w:t>例三：限流后连接恢复。Situation：历史错误 CHANNEL_RATE_LIMITED。Known Facts：当前 authorized，但旧任务 failed 且 retryable=false。What the system can do：检查是否符合 retry_order_sync；不能满足时人工处理。What the system must not claim：不能把所有临时错误都写成可重试任务。</w:t>
      </w:r>
    </w:p>
    <w:p>
      <w:pPr>
        <w:pStyle w:val="Heading1"/>
      </w:pPr>
      <w:r>
        <w:t>代码来源（Source）</w:t>
      </w:r>
    </w:p>
    <w:p>
      <w:pPr>
        <w:spacing w:after="80"/>
      </w:pPr>
      <w:r>
        <w:rPr>
          <w:sz w:val="18"/>
        </w:rPr>
        <w:t>simulator/services/merchant.py：task_retryable,store_order_event,internal_worker_task,dispatch_order</w:t>
      </w:r>
    </w:p>
    <w:p>
      <w:pPr>
        <w:spacing w:after="80"/>
      </w:pPr>
      <w:r>
        <w:rPr>
          <w:sz w:val="18"/>
        </w:rPr>
        <w:t>simulator/services/worker.py：process_next_task,recover_interrupted_tasks,run_forever</w:t>
      </w:r>
    </w:p>
    <w:p>
      <w:pPr>
        <w:spacing w:after="80"/>
      </w:pPr>
      <w:r>
        <w:rPr>
          <w:sz w:val="18"/>
        </w:rPr>
        <w:t>backend/app/support_tools.py：get_worker_task</w:t>
      </w:r>
    </w:p>
    <w:p>
      <w:pPr>
        <w:spacing w:after="80"/>
      </w:pPr>
      <w:r>
        <w:rPr>
          <w:sz w:val="18"/>
        </w:rPr>
        <w:t>backend/app/support_action_plans.py：build_order_action_plan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company-a · 2.0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订单工作进程与任务处理 SOP</dc:title>
  <dc:subject>Order Worker / Processing / Retryability</dc:subject>
  <dc:creator>company-a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